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FIG.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1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15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1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68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6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4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9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237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323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FIG.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656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56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