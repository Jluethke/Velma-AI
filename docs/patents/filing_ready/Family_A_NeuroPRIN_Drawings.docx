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FIG.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81131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13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FIG.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927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27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FIG. 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4914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91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FIG. 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71958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719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FIG. 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6713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67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FIG. 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5236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236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FIG. 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821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82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FIG. 8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01587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15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FIG. 9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6477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477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