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FIG.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06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6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402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0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261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6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002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987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059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2038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03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3161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1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57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3637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63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0529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52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887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877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